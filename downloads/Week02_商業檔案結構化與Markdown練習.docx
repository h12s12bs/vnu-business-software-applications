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64748B"/>
          <w:sz w:val="24"/>
        </w:rPr>
        <w:t>萬能科技大學 企業管理系 11501 學期《商業軟體應用》</w:t>
        <w:br/>
      </w:r>
      <w:r>
        <w:rPr>
          <w:b/>
          <w:color w:val="1E3A8A"/>
          <w:sz w:val="36"/>
        </w:rPr>
        <w:t>第 02 週 Vibe Coding ✕ Agentic AI 課堂實作逐步操作手冊</w:t>
      </w:r>
    </w:p>
    <w:p>
      <w:pPr>
        <w:spacing w:after="240"/>
      </w:pPr>
      <w:r>
        <w:rPr>
          <w:color w:val="475569"/>
          <w:sz w:val="21"/>
        </w:rPr>
        <w:t>【核心理念】：零手打！你就是專案總監，動口動腦下 Prompt，叫 Agentic AI 全自動執行！</w:t>
        <w:br/>
        <w:t>授課教師：邱俊維 博士 ｜ 授課地點：J501 電腦教室 ｜ 上課時間：每週一 20:10~21:40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color w:val="065F46"/>
                <w:sz w:val="19"/>
              </w:rPr>
              <w:t>🎓 課堂學習承諾與免作業宣告：</w:t>
              <w:br/>
              <w:t>1. 【免作業負擔】：本課程採課堂實務演練導向，今晚無課後作業繳交負擔、無上機小考測驗壓力。</w:t>
              <w:br/>
              <w:t>2. 【學期評量準則】：平時出席率 30% ＋ 期中專案報告 30% ＋ 期末整合成果 40%。</w:t>
              <w:br/>
              <w:t>3. 【成果即資產】：今晚完成的 GitHub 倉儲與會議記錄，自動作為第 09 週期中書面報告現成素材！</w:t>
            </w:r>
          </w:p>
        </w:tc>
      </w:tr>
    </w:tbl>
    <w:p>
      <w:pPr>
        <w:spacing w:after="200"/>
      </w:pPr>
    </w:p>
    <w:p>
      <w:pPr>
        <w:pStyle w:val="Heading1"/>
      </w:pPr>
      <w:r>
        <w:t>一、 電腦教室雙軌工具開啟（免安裝、抗崩潰）</w:t>
      </w:r>
    </w:p>
    <w:p>
      <w:r>
        <w:t>電腦教室設有還原機制，每週重開機檔案會重置。為避免連線壅塞，今晚提供兩種最簡便的 AI 協作工具：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20"/>
              </w:rPr>
              <w:t>協作工具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20"/>
              </w:rPr>
              <w:t>開啟方式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20"/>
              </w:rPr>
              <w:t>適合情境與優勢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軌道 A：Antigravity 桌面版 (極力推薦)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開啟電腦桌面上的「Antigravity」軟體，直接進入對話視窗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具備本機檔案管理權限，可直接下指令叫 AI 自動存檔並執行 Git Push，學生完全不用自己打指令！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軌道 B：Google AI Studio / Gemini 網頁版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在 Chrome 開啟 aistudio.google.com 或 gemini.google.com，以個人 Google 帳號登入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純網頁免安裝、免金鑰、絕不塞車！適合直接對話取得高品質 Markdown 文案。</w:t>
            </w:r>
          </w:p>
        </w:tc>
      </w:tr>
    </w:tbl>
    <w:p>
      <w:pPr>
        <w:spacing w:after="240"/>
      </w:pPr>
    </w:p>
    <w:p>
      <w:pPr>
        <w:pStyle w:val="Heading1"/>
      </w:pPr>
      <w:r>
        <w:t>二、 實作關卡一：調度 AI 診斷「混亂命名災難」、自動重構為 ISO 8601 與四層樹 (15 分鐘)</w:t>
      </w:r>
    </w:p>
    <w:p>
      <w:r>
        <w:rPr>
          <w:b/>
        </w:rPr>
        <w:t>【任務目標】：</w:t>
      </w:r>
      <w:r>
        <w:t>面對前任同仁留下的『最新版_真的最終版.docx』等失控命名，學生扮演企業數位資產審計長，指令 AI 自動產出前後對照審計表，並自動建立四層目錄樹 (00_Admin ~ 03_Deliverables) 與 README.md 首頁。</w:t>
        <w:br/>
      </w:r>
      <w:r>
        <w:rPr>
          <w:b/>
        </w:rPr>
        <w:t>【一步一步帶你做 SOP】：</w:t>
        <w:br/>
      </w:r>
      <w:r>
        <w:t>• 步驟 1：檢視下方【待治理的 8 個混亂檔案清單】（或於教學網站下載實例包解壓縮）。</w:t>
        <w:br/>
        <w:t>• 步驟 2：複製下方【任務一 Prompt】，貼入 Antigravity 桌面版（或 Google AI Studio 網頁版）。</w:t>
        <w:br/>
        <w:t>• 步驟 3：觀測 AI 3 秒內自主產出：</w:t>
        <w:br/>
        <w:t xml:space="preserve">   ① 命名風險診斷與【治理前後對照審計表 (Before vs. After)】</w:t>
        <w:br/>
        <w:t xml:space="preserve">   ② 四層目錄標準歸檔規劃</w:t>
        <w:br/>
        <w:t xml:space="preserve">   ③ 完整的專案首頁 README.md 原始內容！</w:t>
        <w:br/>
        <w:t>• 步驟 4：使用 Antigravity 桌面版同學，可直接加一句：『請在本地專案建立這四個資料夾並存檔 README.md』，AI 自動在背景建好！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E2E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991B1B"/>
              </w:rPr>
              <w:t>⚠️ 【前任同仁留下的 8 個混亂命名真實檔案（版本混亂現場）】：</w:t>
              <w:br/>
            </w:r>
            <w:r>
              <w:rPr>
                <w:sz w:val="19"/>
              </w:rPr>
              <w:t>1. 會議記錄_最新版_final.docx</w:t>
              <w:br/>
              <w:t>2. 會議記錄_真的最終版_主任改過.docx</w:t>
              <w:br/>
              <w:t>3. 2026年9月門市預算表_小美修改版_最終不改版.xlsx</w:t>
              <w:br/>
              <w:t>4. 董事會報告_David總經理最終確定版(1).pptx</w:t>
              <w:br/>
              <w:t>5. 智慧零售企劃草案_v2_new_final_FINAL.docx</w:t>
              <w:br/>
              <w:t>6. 門市POS合約條款_Linda審核版_最新.docx</w:t>
              <w:br/>
              <w:t>7. 北中南18家門市名冊_小林手打備份.xlsx</w:t>
              <w:br/>
              <w:t>8. 重要通知_千萬不要刪除.txt</w:t>
              <w:br/>
              <w:t>（痛點：無日期無法排序、主觀詞彙無法確認誰最新、版本覆蓋引發履約客訴風險！）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b/>
                <w:color w:val="0284C7"/>
                <w:sz w:val="22"/>
              </w:rPr>
              <w:t>📋 【可直接複製之 Prompt 指令】 ｜ 🎭 設定角色：企業數位資產審計長 兼 DevOps 架構師</w:t>
              <w:br/>
            </w:r>
            <w:r>
              <w:rPr>
                <w:rFonts w:ascii="Consolas" w:hAnsi="Consolas"/>
                <w:color w:val="0F172A"/>
                <w:sz w:val="20"/>
              </w:rPr>
              <w:t>【角色設定】：你是一位頂級企業數位資產審計長與知識管理總監。</w:t>
              <w:br/>
              <w:t>【背景情境】：我們是萬能科大企業管理系團隊，剛接手前任同仁留下的一批極度混亂的專案檔案（全部堆在同一層目錄，命名充滿「最新版_真的最終版」等版本失控問題）。</w:t>
              <w:br/>
              <w:t>【待治理的 8 個混亂檔案清單】：</w:t>
              <w:br/>
              <w:t>1. 會議記錄_最新版_final.docx</w:t>
              <w:br/>
              <w:t>2. 會議記錄_真的最終版_主任改過.docx</w:t>
              <w:br/>
              <w:t>3. 2026年9月門市預算表_小美修改版_最終不改版.xlsx</w:t>
              <w:br/>
              <w:t>4. 董事會報告_David總經理最終確定版(1).pptx</w:t>
              <w:br/>
              <w:t>5. 智慧零售企劃草案_v2_new_final_FINAL.docx</w:t>
              <w:br/>
              <w:t>6. 門市POS合約條款_Linda審核版_最新.docx</w:t>
              <w:br/>
              <w:t>7. 北中南18家門市名冊_小林手打備份.xlsx</w:t>
              <w:br/>
              <w:t>8. 重要通知_千萬不要刪除.txt</w:t>
              <w:br/>
              <w:t>【治理約束與任務】：</w:t>
              <w:br/>
              <w:t>1. [診斷與重命名]：依據【ISO 8601 (2026-09-21) ＋ 語意主題 ＋ 語意化版本 (v1.0)】規範，繪製一張「檔案治理前後對照審計表 (Before vs. After)」，包含原檔名、潛在風險、修正後檔名。</w:t>
              <w:br/>
              <w:t>2. [四層治理歸檔]：將修正後的檔案自動分派至標準四層架構樹：</w:t>
              <w:br/>
              <w:t xml:space="preserve">   - 00_Admin（行政規章、通知備忘）</w:t>
              <w:br/>
              <w:t xml:space="preserve">   - 01_Raw_Data（外部原始數據、門市原始名冊）</w:t>
              <w:br/>
              <w:t xml:space="preserve">   - 02_Working_Drafts（進行中草案、歷次會議記錄）</w:t>
              <w:br/>
              <w:t xml:space="preserve">   - 03_Deliverables（經總監簽核的最終董事會簡報、預算表與合約）</w:t>
              <w:br/>
              <w:t>3. [自動產出首頁]：輸出完整的 GitHub 專案首頁 README.md，包含專案簡介、四層目錄結構與版本管理準則。</w:t>
              <w:br/>
              <w:t>【交付指令】：請依上述分析產出完整 README.md 原始內容，供我直接建立專案首頁！</w:t>
            </w:r>
          </w:p>
          <w:p>
            <w:pPr>
              <w:spacing w:before="120" w:after="0"/>
            </w:pPr>
            <w:r>
              <w:rPr>
                <w:i/>
                <w:color w:val="B45309"/>
                <w:sz w:val="19"/>
              </w:rPr>
              <w:t>💡 經理人操作要領：AI 代理人自主診斷命名漏洞，秒級重構為 ISO 8601 國際企業規格並自動建立首頁！</w:t>
            </w:r>
          </w:p>
        </w:tc>
      </w:tr>
    </w:tbl>
    <w:p>
      <w:pPr>
        <w:spacing w:after="120"/>
      </w:pPr>
    </w:p>
    <w:p>
      <w:pPr>
        <w:pStyle w:val="Heading1"/>
      </w:pPr>
      <w:r>
        <w:t>三、 實作關卡二：指令 AI 重構混亂草案為標準公文與四欄對齊決策表格 (15 分鐘)</w:t>
      </w:r>
    </w:p>
    <w:p>
      <w:r>
        <w:rPr>
          <w:b/>
        </w:rPr>
        <w:t>【任務目標】：</w:t>
      </w:r>
      <w:r>
        <w:t>告別手工畫表格與計算欄位冒號！以實例包中的《智慧零售企劃草案_v2_new_final_FINAL.docx》為基底，指令 AI 自主解析非結構化草案，重構為標準 Markdown 商業公文、主管核示引用框、金額強制靠右表格與待辦核選清單。</w:t>
        <w:br/>
      </w:r>
      <w:r>
        <w:rPr>
          <w:b/>
        </w:rPr>
        <w:t>【一步一步帶你做 SOP】：</w:t>
        <w:br/>
      </w:r>
      <w:r>
        <w:t>• 步驟 1：檢視下方【災難包原始未整理草案文本】（已內嵌於提示詞中）。</w:t>
        <w:br/>
        <w:t>• 步驟 2：複製下方【任務二 Prompt】貼入 AI 對話視窗送出。</w:t>
        <w:br/>
        <w:t>• 步驟 3：觀察 AI 在 3 秒內自主解析草案數字，自動計算冒號位置（|:---:| 置中、|---:| 靠右對齊）。</w:t>
        <w:br/>
        <w:t>• 步驟 4：檢查產出的四欄表格（分區、門市數、報廢率、預估月效益），金額欄位是否已精準靠右對齊！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E2E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991B1B"/>
                <w:sz w:val="19"/>
              </w:rPr>
              <w:t>📁【災難包檔案 5 原始內容】：智慧零售企劃草案_v2_new_final_FINAL.docx</w:t>
              <w:br/>
            </w:r>
            <w:r>
              <w:rPr>
                <w:color w:val="374151"/>
                <w:sz w:val="17"/>
              </w:rPr>
              <w:t>智慧零售與全台門市 POS 系統升級專案草案 (未整理版)</w:t>
              <w:br/>
              <w:t>發文單位：總經理室專案小組</w:t>
              <w:br/>
              <w:t>現況說明：目前全台共 18 家門市，北區 6 店試辦電子標籤後鮮食報廢率降至 5.1%，月省 42 萬元；中區 6 店報廢率 7.8%，預估改善可省 38 萬元；南區 6 店報廢率 8.1%，預估改善可省 40 萬元。全案硬體升級預算 18 家門市共需 153 萬元。</w:t>
              <w:br/>
              <w:t>預定對策：</w:t>
              <w:br/>
              <w:t>1. 資訊部於 9/25 前完成 POS 硬體採購合約修訂。</w:t>
              <w:br/>
              <w:t>2. 營運部於 10/15 前完成中南區門市教育訓練時程規劃。</w:t>
              <w:br/>
              <w:t>3. 全台 18 家門市預計於 11/1 正式切換上線。</w:t>
              <w:br/>
              <w:t>請依照標準公文格式與 Markdown 四欄表格整理，並包含核選清單。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b/>
                <w:color w:val="0284C7"/>
                <w:sz w:val="22"/>
              </w:rPr>
              <w:t>📋 【可直接複製之 Prompt 指令】 ｜ 🎭 設定角色：總經理室資深特助 兼 商業營運分析師</w:t>
              <w:br/>
            </w:r>
            <w:r>
              <w:rPr>
                <w:rFonts w:ascii="Consolas" w:hAnsi="Consolas"/>
                <w:color w:val="0F172A"/>
                <w:sz w:val="20"/>
              </w:rPr>
              <w:t>【角色設定】：你是一位擁有 10 年跨國零售與商務管理經驗的總經理特助 兼 商業營運分析師。</w:t>
              <w:br/>
              <w:t>【任務背景】：請依據實例包中的《智慧零售企劃草案_v2_new_final_FINAL.docx》（或下方未整理草案內容），將非結構化草案重構為符合 ISO 規範的標準 Markdown 商業公文。</w:t>
              <w:br/>
              <w:t>【原始草案內容】：</w:t>
              <w:br/>
              <w:t>--------------------------------------------------</w:t>
              <w:br/>
              <w:t>智慧零售與全台門市 POS 系統升級專案草案 (未整理版)</w:t>
              <w:br/>
              <w:t>發文單位：總經理室專案小組</w:t>
              <w:br/>
              <w:t>現況說明：目前全台共 18 家門市，北區 6 店試辦電子標籤後鮮食報廢率降至 5.1%，月省 42 萬元；中區 6 店報廢率 7.8%，預估改善可省 38 萬元；南區 6 店報廢率 8.1%，預估改善可省 40 萬元。全案硬體升級預算 18 家門市共需 153 萬元。</w:t>
              <w:br/>
              <w:t>預定對策：</w:t>
              <w:br/>
              <w:t>1. 資訊部於 9/25 前完成 POS 硬體採購合約修訂。</w:t>
              <w:br/>
              <w:t>2. 營運部於 10/15 前完成中南區門市教育訓練時程規劃。</w:t>
              <w:br/>
              <w:t>3. 全台 18 家門市預計於 11/1 正式切換上線。</w:t>
              <w:br/>
              <w:t>--------------------------------------------------</w:t>
              <w:br/>
              <w:t>【約束限制】：</w:t>
              <w:br/>
              <w:t>1. 產出標準 Markdown 商業公文：包含一級標題、二級案由、高階主管核示引用框 (&gt;)。</w:t>
              <w:br/>
              <w:t>2. 繪製一張四欄營運數據分析表（分區、門市數、鮮食報廢率、預估月效益/預算），數據與金額欄位強制靠右對齊 (|---:|)，不可缺漏草案數據。</w:t>
              <w:br/>
              <w:t>3. 條列 3 項具體行動對策，轉化為帶有負責人與截止日期的 Markdown 核選清單 (- [ ])。</w:t>
              <w:br/>
              <w:t>4. 格式嚴謹工整，數據必須精確對應草案，杜絕口語冗詞與數據幻覺。</w:t>
              <w:br/>
              <w:t>【核心任務】：請產出符合上述規格的完整 Markdown 公文底稿！</w:t>
            </w:r>
          </w:p>
          <w:p>
            <w:pPr>
              <w:spacing w:before="120" w:after="0"/>
            </w:pPr>
            <w:r>
              <w:rPr>
                <w:i/>
                <w:color w:val="B45309"/>
                <w:sz w:val="19"/>
              </w:rPr>
              <w:t>💡 經理人操作要領：以真實災難草案為基底，AI 自動精確解析數據並設定 |---:| 靠右對齊。</w:t>
            </w:r>
          </w:p>
        </w:tc>
      </w:tr>
    </w:tbl>
    <w:p>
      <w:pPr>
        <w:spacing w:after="120"/>
      </w:pPr>
    </w:p>
    <w:p>
      <w:pPr>
        <w:pStyle w:val="Heading1"/>
      </w:pPr>
      <w:r>
        <w:t>四、 實作關卡三：真實會議逐字稿 ✕ AI 自主結構化淬鍊 (20 分鐘)</w:t>
      </w:r>
    </w:p>
    <w:p>
      <w:r>
        <w:rPr>
          <w:b/>
        </w:rPr>
        <w:t>【任務目標】：</w:t>
      </w:r>
      <w:r>
        <w:t>模擬真實跨部門高階例會！將充滿閒談、發散提問與零碎數字的口語逐字稿，交給 AI 5 秒鐘淬鍊為 ISO 級正式決議公文。</w:t>
        <w:br/>
      </w:r>
      <w:r>
        <w:rPr>
          <w:b/>
        </w:rPr>
        <w:t>【一步一步帶你做 SOP】：</w:t>
        <w:br/>
      </w:r>
      <w:r>
        <w:t>• 步驟 1：複製下方【真實會議錄音速記文本】。</w:t>
        <w:br/>
        <w:t>• 步驟 2：複製下方【任務三 Master CLEAR 提示詞】，將逐字稿接在下方，一起貼入 AI 對話框送出！</w:t>
        <w:br/>
        <w:t>• 步驟 3：觀測 AI 代理人自主執行四部曲：</w:t>
        <w:br/>
        <w:t xml:space="preserve">   ① 自動過濾口語閒聊廢話</w:t>
        <w:br/>
        <w:t xml:space="preserve">   ② 自動計算 18 家門市 × 85,000 元 = 153 萬元硬體總預算</w:t>
        <w:br/>
        <w:t xml:space="preserve">   ③ 自動繪製 4 欄對齊營運分析表格</w:t>
        <w:br/>
        <w:t xml:space="preserve">   ④ 自動條列明確分派負責人（Susan、Kevin、Linda）的待辦清單！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92400E"/>
              </w:rPr>
              <w:t>🎙️ 【真實企業跨部門例會現場錄音逐字稿（請複製此段）】：</w:t>
              <w:br/>
            </w:r>
            <w:r>
              <w:rPr>
                <w:sz w:val="19"/>
              </w:rPr>
              <w:t>【會議時間】：2026年9月21日 晚間例會</w:t>
              <w:br/>
              <w:t>【出席人員】：總經理 David、營運部經理 Susan、資訊部經理 Kevin、財務部經理 Linda</w:t>
              <w:br/>
              <w:t>【會議原始錄音速記】：</w:t>
              <w:br/>
              <w:t>David（總經理）：「大家晚安。今天主要討論我們全台18家門市導入智慧零售POS系統的事情。Susan，你們營運部上個月鮮食報廢率到底降下來沒有？」</w:t>
              <w:br/>
              <w:t>Susan（營運部）：「報告總經理，目前我們北區6家門市試辦電子標籤和即期品動態折扣，報廢率從上季的 8.2% 降到了 5.1%，光是鮮食一個月就省下 42 萬台幣！但是中區和南區門市還在用手動貼貼紙，報廢率還是高達 7.9%。」</w:t>
              <w:br/>
              <w:t>David：「好，那這件事不能拖。Susan，妳在10月15號前，把中南區12家門市的電子標籤導入計畫和教育訓練時程排出來。Kevin，系統連線問題解決了嗎？」</w:t>
              <w:br/>
              <w:t>Kevin（資訊部）：「資訊部這邊報告，新版雲端 POS 和庫存系統已經完成壓力測試。但是硬體採購需要追加預算，18家門市升級掃描槍和雙螢幕主機，每家門市報價是 85,000 元，總共需要 153 萬元。另外還有雲端伺服器每個月租金 35,000 元。」</w:t>
              <w:br/>
              <w:t>Linda（財務部）：「我打個岔，財務部已經審核過這筆預算。153萬硬體採購可以動用第三季資本支出，但伺服器月租必須控制在年度 IT 運營預算內。另外，供應商合約必須加入 SLA 99.9% 正常運作保證，否則延遲上線每天要罰款千分之二。」</w:t>
              <w:br/>
              <w:t>David：「很好，大家聽清楚。第一，資訊部 Kevin 在本週五（9/25）前把採購合約修改好送法務和 Linda 審核。第二，營運部 Susan 負責門市店長培訓。第三，全案目標在11月1日全台18家門市正式上線。請大家按照 ISO 規範，把這份會議記錄整理成正式 Markdown 專案企劃底稿，存入雲端儲存庫。」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b/>
                <w:color w:val="0284C7"/>
                <w:sz w:val="22"/>
              </w:rPr>
              <w:t>📋 【可直接複製之 Prompt 指令】 ｜ 🎭 設定角色：高階行政特助 兼 數位流程架構師</w:t>
              <w:br/>
            </w:r>
            <w:r>
              <w:rPr>
                <w:rFonts w:ascii="Consolas" w:hAnsi="Consolas"/>
                <w:color w:val="0F172A"/>
                <w:sz w:val="20"/>
              </w:rPr>
              <w:t>【角色設定】：你是一位具備 10 年高階行政管理經驗的總經理特助 兼 企業數位流程架構師。</w:t>
              <w:br/>
              <w:t>【背景情境】：公司剛召開完第 4 季門市智慧零售升級專案例會，現場口語對話零碎雜亂。</w:t>
              <w:br/>
              <w:t>【約束限制】：</w:t>
              <w:br/>
              <w:t>1. 嚴格使用繁體中文（台灣商務專業語氣），格式工整清爽。</w:t>
              <w:br/>
              <w:t>2. 絕不捏造未提及的數據；涉及金額與時程必須 100% 精準計算。</w:t>
              <w:br/>
              <w:t>3. 輸出需包含：</w:t>
              <w:br/>
              <w:t xml:space="preserve">   (a) 正式會議基本資訊與案由</w:t>
              <w:br/>
              <w:t xml:space="preserve">   (b) 門市營運分析四欄表格（分區、門市數、報廢率改善、採購預算/效益，金額欄位強制靠右對齊 |---:|）</w:t>
              <w:br/>
              <w:t xml:space="preserve">   (c) 具備負責人與明確截止日期的 Markdown 待辦核選清單 (- [ ])。</w:t>
              <w:br/>
              <w:t>【核心任務】：請將以上提供的會議錄音逐字稿整理為符合 ISO 規範之正式 Markdown 會議決議底稿！</w:t>
            </w:r>
          </w:p>
          <w:p>
            <w:pPr>
              <w:spacing w:before="120" w:after="0"/>
            </w:pPr>
            <w:r>
              <w:rPr>
                <w:i/>
                <w:color w:val="B45309"/>
                <w:sz w:val="19"/>
              </w:rPr>
              <w:t>💡 經理人操作要領：原本要加班 2 小時整理的雜亂速記，AI 代理人 5 秒鐘自主產出符合 ISO 規範的公文！</w:t>
            </w:r>
          </w:p>
        </w:tc>
      </w:tr>
    </w:tbl>
    <w:p>
      <w:pPr>
        <w:spacing w:after="120"/>
      </w:pPr>
    </w:p>
    <w:p>
      <w:pPr>
        <w:pStyle w:val="Heading1"/>
      </w:pPr>
      <w:r>
        <w:t>五、 實作關卡四：專案總監 HITL 審核 ✕ 指令自我修復 ✕ 一句話自動 Git Push (10 分鐘)</w:t>
      </w:r>
    </w:p>
    <w:p>
      <w:r>
        <w:rPr>
          <w:b/>
        </w:rPr>
        <w:t>【任務目標】：</w:t>
      </w:r>
      <w:r>
        <w:t>學生扮演專案總監查核數據，發現小瑕疵【絕不手動改】，動口下指令叫 AI 自我修正，並直接指令 Antigravity 自動建檔並 Git Push 推上 GitHub 雲端！</w:t>
        <w:br/>
      </w:r>
      <w:r>
        <w:rPr>
          <w:b/>
        </w:rPr>
        <w:t>【一步一步帶你做 SOP】：</w:t>
        <w:br/>
      </w:r>
      <w:r>
        <w:t>• 步驟 1：總監數據把關（核對 153 萬硬體總額、SLA 99.9% 罰則與 11/1 上線目標）。</w:t>
        <w:br/>
        <w:t>• 步驟 2：複製下方【自我修復 ＋ 自動 Git Push Prompt】，貼給 Antigravity 桌面版。</w:t>
        <w:br/>
        <w:t>• 步驟 3：觀測 Antigravity 終端機自主執行：自動建立 `03_Deliverables/` 資料夾 ➔ 寫入修復後檔案 ➔ 自動執行 `git add`, `git commit` 與 `git push`！</w:t>
        <w:br/>
        <w:t>• 步驟 4：打開手機或瀏覽器造訪個人的 GitHub 倉儲，刷新頁面，親眼見證成果已安全永久保存在全球雲端！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b/>
                <w:color w:val="0284C7"/>
                <w:sz w:val="22"/>
              </w:rPr>
              <w:t>📋 【可直接複製之 Prompt 指令】 ｜ 🎭 設定角色：智慧零售數位轉型專案總監</w:t>
              <w:br/>
            </w:r>
            <w:r>
              <w:rPr>
                <w:rFonts w:ascii="Consolas" w:hAnsi="Consolas"/>
                <w:color w:val="0F172A"/>
                <w:sz w:val="20"/>
              </w:rPr>
              <w:t>【角色設定】：你是一位資深專案總監與敏捷教練。</w:t>
              <w:br/>
              <w:t>【背景情境】：剛才由你起草的「門市數位轉型會議記錄」初稿已完成，現在進行專案總監複審 (Human-in-the-Loop)。</w:t>
              <w:br/>
              <w:t>【修復需求】：</w:t>
              <w:br/>
              <w:t>1. 營運表格中，請將第二欄「門市數」由原本靠左改為「置中對齊 (|:---:|)」。</w:t>
              <w:br/>
              <w:t>2. 在財務部 Linda 的決議後面，強調「供應商若延遲上線，每日處以合約總額千分之二罰款之 SLA 條款」。</w:t>
              <w:br/>
              <w:t>3. 在待辦清單中，將資訊部 Kevin 的合約修正任務標註【優先級：最高 (Urgent)】。</w:t>
              <w:br/>
              <w:t>4. 在文末追加一節「期末延伸效益」，說明本專案將於第 11-12 週導入 Excel 儀表板、第 15 週串聯 PPT 簡報。</w:t>
              <w:br/>
              <w:t>【交付指令】：</w:t>
              <w:br/>
              <w:t>請依上述修改輸出完整內容，直接幫我存入本專案的「03_Deliverables/2026-09-21_門市數位轉型會議記錄_v1.0.md」，並自動執行 git add, git commit 與 git push 推送到 GitHub 雲端！</w:t>
            </w:r>
          </w:p>
          <w:p>
            <w:pPr>
              <w:spacing w:before="120" w:after="0"/>
            </w:pPr>
            <w:r>
              <w:rPr>
                <w:i/>
                <w:color w:val="B45309"/>
                <w:sz w:val="19"/>
              </w:rPr>
              <w:t>💡 經理人操作要領：一句話叫 Antigravity 自動修復、自動存檔、自動 Git Push，學生完全不用自己打命令！</w:t>
            </w:r>
          </w:p>
        </w:tc>
      </w:tr>
    </w:tbl>
    <w:p>
      <w:pPr>
        <w:spacing w:after="120"/>
      </w:pPr>
    </w:p>
    <w:p>
      <w:pPr>
        <w:pStyle w:val="Heading1"/>
      </w:pPr>
      <w:r>
        <w:t>六、 實作彩蛋關卡：調度 AI 起草個人專屬【高階商務 ATS 履歷】並一鍵貼入 Word (15 分鐘)</w:t>
      </w:r>
    </w:p>
    <w:p>
      <w:r>
        <w:rPr>
          <w:b/>
        </w:rPr>
        <w:t>【任務目標】：</w:t>
      </w:r>
      <w:r>
        <w:t>這是進修部企管系同學最實戰的超值資產！調度 AI 扮演頂級外商獵頭顧問，根據個人背景起草一份具備國際競爭力的「ATS 最佳化高階商務履歷」，並體驗一鍵貼入 Word 自動轉換為專業版面！</w:t>
        <w:br/>
      </w:r>
      <w:r>
        <w:rPr>
          <w:b/>
        </w:rPr>
        <w:t>【一步一步帶你做 SOP】：</w:t>
        <w:br/>
      </w:r>
      <w:r>
        <w:t>• 步驟 1：複製下方【ATS 履歷起草 Prompt】，將括號中的 [姓名] 與現職經歷替換為個人背景（或直接使用預設模擬內容）。</w:t>
        <w:br/>
        <w:t>• 步驟 2：貼入 Antigravity 桌面版（或 Google AI Studio 網頁版）送出，5 秒鐘見證 AI 產出具備 STAR 原則與量化成果的高階履歷！</w:t>
        <w:br/>
        <w:t>• 步驟 3：全選複製 AI 產出的 Markdown 內容，打開電腦上的 Microsoft Word 貼上，親眼見證標題樣式、職能清單與專案成就瞬間排版完成！</w:t>
        <w:br/>
        <w:t>• 步驟 4：對 Antigravity 說：『請幫我存為 03_Deliverables/個人高階商務履歷_v1.0.md 並自動 push 到 GitHub！』下課手機打開隨時展示！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b/>
                <w:color w:val="0284C7"/>
                <w:sz w:val="22"/>
              </w:rPr>
              <w:t>📋 【可直接複製之 Prompt 指令】 ｜ 🎭 設定角色：全球頂級獵頭顧問 兼 外商人資長 (CHRO)</w:t>
              <w:br/>
            </w:r>
            <w:r>
              <w:rPr>
                <w:rFonts w:ascii="Consolas" w:hAnsi="Consolas"/>
                <w:color w:val="0F172A"/>
                <w:sz w:val="20"/>
              </w:rPr>
              <w:t>【角色設定】：你是一位擁有 15 年跨國高階獵頭經驗的資深顧問兼人資長。</w:t>
              <w:br/>
              <w:t>【背景情境】：我是萬能科技大學企業管理系（進修部）的學生，白天在職場工作，希望運用 AI 起草一份具備國際競爭力的「高階商務 ATS 最佳化專業履歷」。</w:t>
              <w:br/>
              <w:t>【個人背景資訊】：</w:t>
              <w:br/>
              <w:t>- 姓名：[請填寫個人姓名，如：王小明]</w:t>
              <w:br/>
              <w:t>- 學歷：萬能科技大學 企業管理系（進修學士班在學中，主修商業軟體應用、智慧決策、大數據分析）</w:t>
              <w:br/>
              <w:t>- 現職/經歷：[請填寫現職，如：連鎖零售門市副店長 / 行政採購專員 / 倉儲物流專員]</w:t>
              <w:br/>
              <w:t>- 核心職能：流程自動化、跨部門溝通、門市營運管理、成本控制、Office 辦公應用、AI 代理人協同</w:t>
              <w:br/>
              <w:t>【約束限制】：</w:t>
              <w:br/>
              <w:t>1. 嚴格使用 Markdown 語法排版，方便我一鍵複製貼入 Word 自動套用階層樣式。</w:t>
              <w:br/>
              <w:t>2. 經歷描述嚴格遵循【STAR 原則】（情境、任務、行動、結果），行動動詞需強烈有力（如：主導、優化、提升、節省）。</w:t>
              <w:br/>
              <w:t>3. 輸出包含：</w:t>
              <w:br/>
              <w:t xml:space="preserve">   (a) 核心專業個人簡介 (Executive Summary，150 字)</w:t>
              <w:br/>
              <w:t xml:space="preserve">   (b) 六大核心職能關鍵字標籤卡</w:t>
              <w:br/>
              <w:t xml:space="preserve">   (c) 工作經歷與量化成就（包含具體百分比與營收數據）</w:t>
              <w:br/>
              <w:t xml:space="preserve">   (d) 教育背景與專業證照（經濟部 iPAS「AI 應用規劃師」等）</w:t>
              <w:br/>
              <w:t>【核心任務】：請為我起草產出這份專業、具備高說服力的高階商務履歷！</w:t>
            </w:r>
          </w:p>
          <w:p>
            <w:pPr>
              <w:spacing w:before="120" w:after="0"/>
            </w:pPr>
            <w:r>
              <w:rPr>
                <w:i/>
                <w:color w:val="B45309"/>
                <w:sz w:val="19"/>
              </w:rPr>
              <w:t>💡 經理人操作要領：複製貼入 Word 即可一秒擁有排版工整的外商級履歷，還能存於 GitHub 作為個人數位資產！</w:t>
            </w:r>
          </w:p>
        </w:tc>
      </w:tr>
    </w:tbl>
    <w:p>
      <w:pPr>
        <w:spacing w:after="120"/>
      </w:pPr>
    </w:p>
    <w:p>
      <w:pPr>
        <w:pStyle w:val="Heading1"/>
      </w:pPr>
      <w:r>
        <w:t>七、 學期後續大案藍圖：今晚基礎如何直通高階商業應用？</w:t>
      </w:r>
    </w:p>
    <w:p>
      <w:r>
        <w:t>今晚學會的 Markdown 結構化思維與 CLEAR 提示詞框架，是全學期三大商業實戰大案的核心發動機：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學習階段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核心工具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對標 0910 研習精華案例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  <w:sz w:val="19"/>
              </w:rPr>
              <w:t>期末產出資產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模組二 (第 3~6 週)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Microsoft 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Word 操作履歷：調度 AI 起草個人專屬【ATS 最佳化高階商務履歷自傳】與標案企劃書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高階職場履歷與標準公文排版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模組三 (第 7~12 週)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Microsoft Excel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Excel ✕ AI 資料整理：清理【台灣長照高齡化真實開放數據】，使用 XLOOKUP 樞紐分析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長照醫療營運多維交叉報表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模組四與五 (第 13~18 週)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PowerPoint ✕ Web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簡報長照趨勢分析 ＆ 資料庫分析到儀表板：生成 10 頁麥肯錫簡報與單檔案【動態營運儀表板】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高階決策簡報與互動儀表板 MVP</w:t>
            </w:r>
          </w:p>
        </w:tc>
      </w:tr>
    </w:tbl>
    <w:p>
      <w:pPr>
        <w:spacing w:after="240"/>
      </w:pPr>
    </w:p>
    <w:p>
      <w:pPr>
        <w:pStyle w:val="Heading1"/>
      </w:pPr>
      <w:r>
        <w:t>八、 課堂常見突發狀況排解指南 (FAQ)</w:t>
      </w:r>
    </w:p>
    <w:p>
      <w:pPr>
        <w:spacing w:after="40"/>
      </w:pPr>
      <w:r>
        <w:rPr>
          <w:b/>
          <w:color w:val="1E3A8A"/>
          <w:sz w:val="20"/>
        </w:rPr>
        <w:t>Q1：下課後電腦教室重開機，剛才做的檔案會不見嗎？</w:t>
      </w:r>
    </w:p>
    <w:p>
      <w:pPr>
        <w:spacing w:after="120"/>
      </w:pPr>
      <w:r>
        <w:rPr>
          <w:color w:val="334155"/>
          <w:sz w:val="19"/>
        </w:rPr>
        <w:t>A1：完全不會！因為剛才已經透過 Antigravity 自動 push 到全球 GitHub 雲端伺服器，檔案已永久安全留存。回家用手機或個人筆電登入 GitHub 即可隨時查看。</w:t>
      </w:r>
    </w:p>
    <w:p>
      <w:pPr>
        <w:spacing w:after="40"/>
      </w:pPr>
      <w:r>
        <w:rPr>
          <w:b/>
          <w:color w:val="1E3A8A"/>
          <w:sz w:val="20"/>
        </w:rPr>
        <w:t>Q2：如果 Antigravity 出現網路限制無法自動 push 怎麼辦？</w:t>
      </w:r>
    </w:p>
    <w:p>
      <w:pPr>
        <w:spacing w:after="120"/>
      </w:pPr>
      <w:r>
        <w:rPr>
          <w:color w:val="334155"/>
          <w:sz w:val="19"/>
        </w:rPr>
        <w:t>A2：完全不用慌張！請打開 GitHub 倉儲網頁，點選右上角『Add file』➔『Create new file』，檔名輸入『03_Deliverables/2026-09-21_會議記錄.md』，把 AI 產出的文字貼上，點綠色『Commit changes』，10 秒手動備援存檔！</w:t>
      </w:r>
    </w:p>
    <w:p>
      <w:pPr>
        <w:spacing w:after="40"/>
      </w:pPr>
      <w:r>
        <w:rPr>
          <w:b/>
          <w:color w:val="1E3A8A"/>
          <w:sz w:val="20"/>
        </w:rPr>
        <w:t>Q3：今晚需要把這個檔案交給老師打分數嗎？</w:t>
      </w:r>
    </w:p>
    <w:p>
      <w:pPr>
        <w:spacing w:after="120"/>
      </w:pPr>
      <w:r>
        <w:rPr>
          <w:color w:val="334155"/>
          <w:sz w:val="19"/>
        </w:rPr>
        <w:t>A3：不需要！本課程無每週作業負擔，只要課堂跟隨邱老師步驟做完、確認檔案已存在自己的 GitHub 倉儲，即達成今晚學習指標，期中專案報告時再進行成果展示即可！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